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Emergency Pest Control Services</w:t>
      </w:r>
    </w:p>
    <w:p>
      <w:pPr>
        <w:pStyle w:val="Heading1"/>
      </w:pPr>
      <w:r>
        <w:t>When to Call Emergency Services</w:t>
      </w:r>
    </w:p>
    <w:p>
      <w:pPr>
        <w:pStyle w:val="ListBullet"/>
      </w:pPr>
      <w:r>
        <w:t>Bee or wasp nest threatening family safety</w:t>
      </w:r>
    </w:p>
    <w:p>
      <w:pPr>
        <w:pStyle w:val="ListBullet"/>
      </w:pPr>
      <w:r>
        <w:t>Severe rodent infestation with health risk</w:t>
      </w:r>
    </w:p>
    <w:p>
      <w:pPr>
        <w:pStyle w:val="ListBullet"/>
      </w:pPr>
      <w:r>
        <w:t>Bed bug outbreak in hotel or guest house</w:t>
      </w:r>
    </w:p>
    <w:p>
      <w:pPr>
        <w:pStyle w:val="ListBullet"/>
      </w:pPr>
      <w:r>
        <w:t>Termite swarm during important event</w:t>
      </w:r>
    </w:p>
    <w:p>
      <w:pPr>
        <w:pStyle w:val="ListBullet"/>
      </w:pPr>
      <w:r>
        <w:t>Snake or dangerous pest in living area</w:t>
      </w:r>
    </w:p>
    <w:p>
      <w:pPr>
        <w:pStyle w:val="ListBullet"/>
      </w:pPr>
      <w:r>
        <w:t>Pre-event pest control (wedding, party, gathering)</w:t>
      </w:r>
    </w:p>
    <w:p>
      <w:pPr>
        <w:pStyle w:val="Heading1"/>
      </w:pPr>
      <w:r>
        <w:t>Emergency Response Time</w:t>
      </w:r>
    </w:p>
    <w:p>
      <w:r>
        <w:t>Islamabad/Rawalpindi: 2-4 hours response time, 24/7 availability. Lahore: 4-6 hours response time. Other cities: 24-48 hours through partner network. Emergency hotline: +92-300-1234567</w:t>
      </w:r>
    </w:p>
    <w:p>
      <w:pPr>
        <w:pStyle w:val="Heading1"/>
      </w:pPr>
      <w:r>
        <w:t>Emergency Service Charges</w:t>
      </w:r>
    </w:p>
    <w:p>
      <w:r>
        <w:t>Regular service charges plus 50% emergency fee for same-day service. Night service (8 PM - 8 AM): Additional 100% charges. Weekend emergency: Additional 30% charges. Payment required in advance for emergency bookings.</w:t>
      </w:r>
    </w:p>
    <w:p>
      <w:pPr>
        <w:pStyle w:val="Heading1"/>
      </w:pPr>
      <w:r>
        <w:t>What to Do While Waiting</w:t>
      </w:r>
    </w:p>
    <w:p>
      <w:r>
        <w:t>For bees/wasps: Stay away from nest, close windows and doors. For rodents: Seal food, block access to kitchen. For bed bugs: Isolate infested bedding, vacuum visible bugs. For termites: Take photos of damage for insurance. For snakes: Keep distance, confine to one room if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