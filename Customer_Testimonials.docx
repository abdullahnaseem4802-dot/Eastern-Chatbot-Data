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Reviews and Testimonials</w:t>
      </w:r>
    </w:p>
    <w:p>
      <w:pPr>
        <w:pStyle w:val="Heading1"/>
      </w:pPr>
      <w:r>
        <w:t>Residential Customers</w:t>
      </w:r>
    </w:p>
    <w:p>
      <w:r>
        <w:t>Mr. Ahmed Khan, F-10 Islamabad: "Eastern Services solved our termite problem completely. Professional team, reasonable rates, excellent results. Highly recommended!"</w:t>
        <w:br/>
        <w:br/>
        <w:t>Mrs. Fatima Malik, DHA Lahore: "Bed bug treatment was very effective. They came twice as promised and now we sleep peacefully. Great service!"</w:t>
        <w:br/>
        <w:br/>
        <w:t>Dr. Hassan Ali, Bahria Town Rawalpindi: "Using their services for 3 years. Always on time, professional, and effective. Best pest control in Islamabad."</w:t>
      </w:r>
    </w:p>
    <w:p>
      <w:pPr>
        <w:pStyle w:val="Heading1"/>
      </w:pPr>
      <w:r>
        <w:t>Commercial Clients</w:t>
      </w:r>
    </w:p>
    <w:p>
      <w:r>
        <w:t>Serena Hotel Islamabad: "Eastern Services has been our pest control partner for 5 years. Professional, reliable, and compliant with international standards."</w:t>
        <w:br/>
        <w:br/>
        <w:t>Nestle Pakistan: "Excellent service for our manufacturing facility. Helped us pass multiple international audits. Highly professional team."</w:t>
        <w:br/>
        <w:br/>
        <w:t>Islamabad Club: "Monthly pest control services are always delivered on time. Very satisfied with their work and documentation."</w:t>
      </w:r>
    </w:p>
    <w:p>
      <w:pPr>
        <w:pStyle w:val="Heading1"/>
      </w:pPr>
      <w:r>
        <w:t>Google Reviews</w:t>
      </w:r>
    </w:p>
    <w:p>
      <w:r>
        <w:t>4.8/5 stars based on 250+ reviews</w:t>
        <w:br/>
        <w:br/>
        <w:t>"Best pest control company in twin cities" - 45 reviews</w:t>
        <w:br/>
        <w:t>"Professional and affordable" - 38 reviews</w:t>
        <w:br/>
        <w:t>"Effective termite treatment" - 52 reviews</w:t>
        <w:br/>
        <w:t>"Excellent customer service" - 41 reviews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