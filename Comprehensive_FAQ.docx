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Frequently Asked Questions</w:t>
      </w:r>
    </w:p>
    <w:p>
      <w:pPr>
        <w:pStyle w:val="Heading1"/>
      </w:pPr>
      <w:r>
        <w:t>General Questions</w:t>
      </w:r>
    </w:p>
    <w:p>
      <w:r>
        <w:t>Q: How long does treatment take? A: Residential treatments take 1-3 hours depending on property size and pest type. Termite treatments may take 1-2 days.</w:t>
        <w:br/>
        <w:br/>
        <w:t>Q: Do I need to leave during treatment? A: Not usually, but we recommend staying in a different room. For fumigation, property must be vacated for 24-48 hours.</w:t>
        <w:br/>
        <w:br/>
        <w:t>Q: Are your chemicals safe for children and pets? A: Yes, all chemicals are low-toxicity and safe after drying (2-4 hours). We also offer organic options.</w:t>
        <w:br/>
        <w:br/>
        <w:t>Q: How soon will I see results? A: Most pests eliminated within 24-48 hours. Complete elimination may take 1-2 weeks for ants and bed bugs.</w:t>
      </w:r>
    </w:p>
    <w:p>
      <w:pPr>
        <w:pStyle w:val="Heading1"/>
      </w:pPr>
      <w:r>
        <w:t>Payment Questions</w:t>
      </w:r>
    </w:p>
    <w:p>
      <w:r>
        <w:t>Q: What payment methods do you accept? A: Cash, bank transfer, JazzCash, EasyPaisa, and credit/debit cards.</w:t>
        <w:br/>
        <w:br/>
        <w:t>Q: Do I pay in advance? A: 30% advance for booking, remaining 70% after service completion.</w:t>
        <w:br/>
        <w:br/>
        <w:t>Q: Do you provide invoices? A: Yes, official invoice provided for all services with company stamp and signature.</w:t>
        <w:br/>
        <w:br/>
        <w:t>Q: Are there any hidden charges? A: No, quoted price is final. Additional charges only if extra services requested.</w:t>
      </w:r>
    </w:p>
    <w:p>
      <w:pPr>
        <w:pStyle w:val="Heading1"/>
      </w:pPr>
      <w:r>
        <w:t>Technical Questions</w:t>
      </w:r>
    </w:p>
    <w:p>
      <w:r>
        <w:t>Q: How do I know if I have termites? A: Look for mud tubes, hollow wood, discarded wings, or frass (sawdust-like droppings).</w:t>
        <w:br/>
        <w:br/>
        <w:t>Q: Can I do pest control myself? A: DIY products provide temporary relief but professional treatment is more effective and longer-lasting.</w:t>
        <w:br/>
        <w:br/>
        <w:t>Q: How often should I get pest control? A: Residential: Every 3-6 months. Commercial: Monthly or quarterly depending on industry.</w:t>
        <w:br/>
        <w:br/>
        <w:t>Q: What if pests come back? A: Contact us immediately. If within guarantee period, we provide free re-treatment.</w:t>
      </w:r>
    </w:p>
    <w:p>
      <w:pPr>
        <w:pStyle w:val="Heading1"/>
      </w:pPr>
      <w:r>
        <w:t>Language Support and Multilingual Service</w:t>
      </w:r>
    </w:p>
    <w:p>
      <w:r>
        <w:t>Eastern Services provides support in multiple languages including English, Urdu, Roman Urdu, and Punjabi. Our chatbot and customer service team can communicate in your preferred language for better understanding.</w:t>
      </w:r>
    </w:p>
    <w:p>
      <w:pPr>
        <w:pStyle w:val="Heading2"/>
      </w:pPr>
      <w:r>
        <w:t>Roman Urdu and Punjabi Support</w:t>
      </w:r>
    </w:p>
    <w:p>
      <w:r>
        <w:t>We understand that many customers prefer to communicate in Roman Urdu or Punjabi. Our system is designed to recognize and respond appropriately in these languages.</w:t>
      </w:r>
    </w:p>
    <w:p>
      <w:pPr>
        <w:pStyle w:val="Heading2"/>
      </w:pPr>
      <w:r>
        <w:t>Common Phrases We Understand</w:t>
      </w:r>
    </w:p>
    <w:p>
      <w:pPr>
        <w:pStyle w:val="ListBullet"/>
      </w:pPr>
      <w:r>
        <w:t>Roman Urdu: "Mery ghar mein deemak hai, rate kia ho ga?" (I have termites in my house, what will be the rate?)</w:t>
      </w:r>
    </w:p>
    <w:p>
      <w:pPr>
        <w:pStyle w:val="ListBullet"/>
      </w:pPr>
      <w:r>
        <w:t>Roman Urdu: "Khatmal ka ilaj kitne din mein hoga?" (How many days will bed bug treatment take?)</w:t>
      </w:r>
    </w:p>
    <w:p>
      <w:pPr>
        <w:pStyle w:val="ListBullet"/>
      </w:pPr>
      <w:r>
        <w:t>Roman Punjabi: "Ki haal ah pai jan, merey ghar cha deemak lag gi ah" (How are you sir, my house has termites)</w:t>
      </w:r>
    </w:p>
    <w:p>
      <w:pPr>
        <w:pStyle w:val="ListBullet"/>
      </w:pPr>
      <w:r>
        <w:t>Roman Punjabi: "Machhar bohat tang kar rehay ne" (Mosquitoes are bothering a lot)</w:t>
      </w:r>
    </w:p>
    <w:p>
      <w:pPr>
        <w:pStyle w:val="Heading1"/>
      </w:pPr>
      <w:r>
        <w:t>Service Overview FAQs</w:t>
      </w:r>
    </w:p>
    <w:p>
      <w:pPr>
        <w:pStyle w:val="ListBullet"/>
      </w:pPr>
      <w:r>
        <w:t>Q: What services does Eastern Services provide?</w:t>
      </w:r>
    </w:p>
    <w:p>
      <w:r>
        <w:t>A: We offer comprehensive pest control solutions including Termite Control (دیمک), Fumigation Services (فومیگیشن), Bed Bug Treatment (کھٹمل), Cockroach Control (کاکروچ), Rodent Control, Mosquito/Dengue Control (ڈینگی مچھر), and both Commercial and Residential Pest Control services.</w:t>
      </w:r>
    </w:p>
    <w:p/>
    <w:p>
      <w:pPr>
        <w:pStyle w:val="ListBullet"/>
      </w:pPr>
      <w:r>
        <w:t>Q: Why should I choose Eastern Services?</w:t>
      </w:r>
    </w:p>
    <w:p>
      <w:r>
        <w:t>A: We prioritize Quality First by using premium imported chemicals, offer 24/7 emergency service availability, have extensive experience serving major corporate clients like Serena Hotels and Nestle Pakistan, and provide guaranteed results with proper documentation and certification.</w:t>
      </w:r>
    </w:p>
    <w:p/>
    <w:p>
      <w:pPr>
        <w:pStyle w:val="ListBullet"/>
      </w:pPr>
      <w:r>
        <w:t>Q: What is Integrated Pest Management (IPM)?</w:t>
      </w:r>
    </w:p>
    <w:p>
      <w:r>
        <w:t>A: IPM is a modern, safe, and eco-friendly approach that focuses on regular inspection, prevention strategies, and using chemicals only when absolutely necessary. This provides long-term protection while minimizing environmental impact and ensuring safety for your family and pets.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