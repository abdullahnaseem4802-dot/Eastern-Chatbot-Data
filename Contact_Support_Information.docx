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Eastern Services - Company Overview</w:t>
      </w:r>
    </w:p>
    <w:p>
      <w:pPr>
        <w:pStyle w:val="Heading1"/>
      </w:pPr>
      <w:r>
        <w:t>About Eastern Services</w:t>
      </w:r>
    </w:p>
    <w:p>
      <w:r>
        <w:t>Full Name: Eastern Services Pest Control &amp; Management</w:t>
        <w:br/>
        <w:t>Headquarters: Islamabad, Pakistan</w:t>
        <w:br/>
        <w:t>Service Area: Nationwide coverage across Pakistan</w:t>
        <w:br/>
        <w:t>CEO: Raja Zahid Iqbal</w:t>
        <w:br/>
        <w:t>Experience: Trusted by leading businesses and families for over a decade</w:t>
      </w:r>
    </w:p>
    <w:p>
      <w:pPr>
        <w:pStyle w:val="Heading2"/>
      </w:pPr>
      <w:r>
        <w:t>Our Mission</w:t>
      </w:r>
    </w:p>
    <w:p>
      <w:r>
        <w:t>To provide Pakistan with world-class pest control services that are safe, effective, and affordable. We are committed to protecting homes and businesses with advanced, eco-friendly, and guaranteed solutions.</w:t>
      </w:r>
    </w:p>
    <w:p>
      <w:pPr>
        <w:pStyle w:val="Heading2"/>
      </w:pPr>
      <w:r>
        <w:t>Our Service Philosophy</w:t>
      </w:r>
    </w:p>
    <w:p>
      <w:pPr>
        <w:pStyle w:val="ListBullet"/>
      </w:pPr>
      <w:r>
        <w:t>Quality First: We use premium imported chemicals and modern technology</w:t>
      </w:r>
    </w:p>
    <w:p>
      <w:pPr>
        <w:pStyle w:val="ListBullet"/>
      </w:pPr>
      <w:r>
        <w:t>24/7 Service: We respond to emergencies any time, any day</w:t>
      </w:r>
    </w:p>
    <w:p>
      <w:pPr>
        <w:pStyle w:val="ListBullet"/>
      </w:pPr>
      <w:r>
        <w:t>Customer Commitment: Protecting your property with guaranteed, professional solutions</w:t>
      </w:r>
    </w:p>
    <w:p>
      <w:pPr>
        <w:pStyle w:val="ListBullet"/>
      </w:pPr>
      <w:r>
        <w:t>Environmental Responsibility: Using eco-friendly methods whenever possible</w:t>
      </w:r>
    </w:p>
    <w:p>
      <w:pPr>
        <w:pStyle w:val="ListBullet"/>
      </w:pPr>
      <w:r>
        <w:t>Transparency: Clear pricing, detailed documentation, and honest communication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Contact Information and Customer Support</w:t>
      </w:r>
    </w:p>
    <w:p>
      <w:pPr>
        <w:pStyle w:val="Heading1"/>
      </w:pPr>
      <w:r>
        <w:t>Head Office</w:t>
      </w:r>
    </w:p>
    <w:p>
      <w:r>
        <w:t>Eastern Services (Pvt) Ltd</w:t>
        <w:br/>
        <w:t>Office # 12, 2nd Floor, Siddique Trade Centre</w:t>
        <w:br/>
        <w:t>Blue Area, Islamabad, Pakistan</w:t>
        <w:br/>
        <w:br/>
        <w:t>Phone: 051-1234567</w:t>
        <w:br/>
        <w:t>Mobile/WhatsApp: +92-300-1234567</w:t>
        <w:br/>
        <w:t>Email: info@easternservices.pk</w:t>
        <w:br/>
        <w:t>Website: www.easternservices.pk</w:t>
        <w:br/>
        <w:br/>
        <w:t>Office Hours: Monday-Saturday, 9:00 AM - 7:00 PM</w:t>
        <w:br/>
        <w:t>Sunday: 10:00 AM - 4:00 PM</w:t>
      </w:r>
    </w:p>
    <w:p>
      <w:pPr>
        <w:pStyle w:val="Heading1"/>
      </w:pPr>
      <w:r>
        <w:t>Branch Offices</w:t>
      </w:r>
    </w:p>
    <w:p>
      <w:r>
        <w:t>Rawalpindi Branch: Saddar, near Committee Chowk</w:t>
        <w:br/>
        <w:t>Lahore Branch: DHA Phase 5, Commercial Area</w:t>
        <w:br/>
        <w:t>Karachi Partner: Clifton Block 5</w:t>
        <w:br/>
        <w:br/>
        <w:t>For branch-specific inquiries, call main office and ask for branch connection.</w:t>
      </w:r>
    </w:p>
    <w:p>
      <w:pPr>
        <w:pStyle w:val="Heading1"/>
      </w:pPr>
      <w:r>
        <w:t>Customer Support</w:t>
      </w:r>
    </w:p>
    <w:p>
      <w:r>
        <w:t>For complaints: complaints@easternservices.pk</w:t>
        <w:br/>
        <w:t>For technical queries: technical@easternservices.pk</w:t>
        <w:br/>
        <w:t>For billing: accounts@easternservices.pk</w:t>
        <w:br/>
        <w:t>For partnerships: business@easternservices.pk</w:t>
        <w:br/>
        <w:br/>
        <w:t>Response time: Email queries answered within 24 hours. Phone support available during office hours. Emergency hotline 24/7.</w:t>
      </w:r>
    </w:p>
    <w:p>
      <w:pPr>
        <w:pStyle w:val="Heading1"/>
      </w:pPr>
      <w:r>
        <w:t>Social Media</w:t>
      </w:r>
    </w:p>
    <w:p>
      <w:r>
        <w:t>Facebook: facebook.com/EasternServicesPK</w:t>
        <w:br/>
        <w:t>Instagram: @easternservices_pk</w:t>
        <w:br/>
        <w:t>LinkedIn: Eastern Services Pakistan</w:t>
        <w:br/>
        <w:t>YouTube: Eastern Services (pest control tips and videos)</w:t>
        <w:br/>
        <w:br/>
        <w:t>Follow us for pest control tips, seasonal advice, and special offers!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