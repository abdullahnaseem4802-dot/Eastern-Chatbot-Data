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How to Book Services</w:t>
      </w:r>
    </w:p>
    <w:p>
      <w:pPr>
        <w:pStyle w:val="Heading1"/>
      </w:pPr>
      <w:r>
        <w:t>Booking Methods</w:t>
      </w:r>
    </w:p>
    <w:p>
      <w:pPr>
        <w:pStyle w:val="ListBullet"/>
      </w:pPr>
      <w:r>
        <w:t>Phone: Call 051-1234567 (9 AM - 7 PM, 7 days)</w:t>
      </w:r>
    </w:p>
    <w:p>
      <w:pPr>
        <w:pStyle w:val="ListBullet"/>
      </w:pPr>
      <w:r>
        <w:t>WhatsApp: +92-300-1234567 for instant booking</w:t>
      </w:r>
    </w:p>
    <w:p>
      <w:pPr>
        <w:pStyle w:val="ListBullet"/>
      </w:pPr>
      <w:r>
        <w:t>Website: www.easternservices.pk online booking form</w:t>
      </w:r>
    </w:p>
    <w:p>
      <w:pPr>
        <w:pStyle w:val="ListBullet"/>
      </w:pPr>
      <w:r>
        <w:t>Email: info@easternservices.pk</w:t>
      </w:r>
    </w:p>
    <w:p>
      <w:pPr>
        <w:pStyle w:val="ListBullet"/>
      </w:pPr>
      <w:r>
        <w:t>Walk-in: Office address in Islamabad</w:t>
      </w:r>
    </w:p>
    <w:p>
      <w:pPr>
        <w:pStyle w:val="Heading1"/>
      </w:pPr>
      <w:r>
        <w:t>Booking Process</w:t>
      </w:r>
    </w:p>
    <w:p>
      <w:r>
        <w:t>Step 1: Contact us with property details and pest issue. Step 2: Receive quote and available time slots. Step 3: Confirm booking with 30% advance payment. Step 4: Receive confirmation SMS with technician details. Step 5: Service completed and payment settled.</w:t>
      </w:r>
    </w:p>
    <w:p>
      <w:pPr>
        <w:pStyle w:val="Heading1"/>
      </w:pPr>
      <w:r>
        <w:t>Scheduling</w:t>
      </w:r>
    </w:p>
    <w:p>
      <w:r>
        <w:t>Islamabad/Rawalpindi: Same-day or next-day service available. Morning slots (9 AM - 1 PM) or afternoon slots (2 PM - 6 PM). Weekend bookings available. Emergency services available 24/7 with additional charges.</w:t>
      </w:r>
    </w:p>
    <w:p>
      <w:pPr>
        <w:pStyle w:val="Heading1"/>
      </w:pPr>
      <w:r>
        <w:t>Cancellation Policy</w:t>
      </w:r>
    </w:p>
    <w:p>
      <w:r>
        <w:t>Free cancellation up to 24 hours before scheduled time. Cancellation within 24 hours: 50% advance forfeited. No-show: Full advance forfeited. Rescheduling allowed once without charges.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